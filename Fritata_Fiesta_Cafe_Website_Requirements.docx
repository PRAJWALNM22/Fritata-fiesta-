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7000"/>
          <w:sz w:val="26"/>
        </w:rPr>
        <w:t>FRITATA FIESTA CAFE</w:t>
      </w:r>
    </w:p>
    <w:p>
      <w:pPr>
        <w:pStyle w:val="Title"/>
        <w:jc w:val="center"/>
      </w:pPr>
      <w:r>
        <w:t>Website Requirements &amp; Product Description</w:t>
      </w:r>
    </w:p>
    <w:p>
      <w:pPr>
        <w:jc w:val="center"/>
      </w:pPr>
      <w:r>
        <w:rPr>
          <w:i/>
          <w:sz w:val="18"/>
        </w:rPr>
        <w:t>Version 1.0 | Prepared 15 October 2026</w:t>
      </w:r>
    </w:p>
    <w:p>
      <w:r>
        <w:t>Purpose: define the goals, scope, user experience, features, technical approach, content needs, acceptance criteria, and implementation plan for a modern website for Fritata Fiesta Cafe, an egg-focused cafe offering 150+ egg-based dishes.</w:t>
      </w:r>
    </w:p>
    <w:p>
      <w:pPr>
        <w:pStyle w:val="Heading1"/>
      </w:pPr>
      <w:r>
        <w:t>1. Executive Summary</w:t>
      </w:r>
    </w:p>
    <w:p>
      <w:r>
        <w:t>Fritata Fiesta Cafe needs a distinctive, mobile-friendly website that presents its egg-specialty identity, helps customers explore a large menu, builds trust through genuine customer feedback, and makes it easy to find or contact the cafe. The website should feel playful and energetic while still looking polished and appetizing. Its main differentiator is the breadth of the menu: 150+ egg-based items.</w:t>
      </w:r>
    </w:p>
    <w:p>
      <w:r>
        <w:t>The first release (MVP) focuses on brand presentation, menu discovery, Google Maps directions/reviews, contact information, and responsive performance. Full cart, payment, delivery management, customer accounts, and order tracking are not included in the initial scope unless the cafe explicitly requests them.</w:t>
      </w:r>
    </w:p>
    <w:p>
      <w:pPr>
        <w:pStyle w:val="Heading1"/>
      </w:pPr>
      <w:r>
        <w:t>2. Business Goals</w:t>
      </w:r>
    </w:p>
    <w:p>
      <w:pPr>
        <w:pStyle w:val="ListBullet"/>
      </w:pPr>
      <w:r>
        <w:t>Communicate clearly that Fritata Fiesta Cafe specializes in egg-based food and offers 150+ items.</w:t>
      </w:r>
    </w:p>
    <w:p>
      <w:pPr>
        <w:pStyle w:val="ListBullet"/>
      </w:pPr>
      <w:r>
        <w:t>Turn website visits into useful actions: explore the menu, call/message the cafe, get directions, or open the Google Maps listing.</w:t>
      </w:r>
    </w:p>
    <w:p>
      <w:pPr>
        <w:pStyle w:val="ListBullet"/>
      </w:pPr>
      <w:r>
        <w:t>Build credibility with authentic Google review content and a clear link to the original listing.</w:t>
      </w:r>
    </w:p>
    <w:p>
      <w:pPr>
        <w:pStyle w:val="ListBullet"/>
      </w:pPr>
      <w:r>
        <w:t>Make the menu easy to browse on mobile, even with a large number of dishes.</w:t>
      </w:r>
    </w:p>
    <w:p>
      <w:pPr>
        <w:pStyle w:val="ListBullet"/>
      </w:pPr>
      <w:r>
        <w:t>Provide a foundation that can later support online ordering, offers, loyalty features, and menu administration.</w:t>
      </w:r>
    </w:p>
    <w:p>
      <w:pPr>
        <w:pStyle w:val="Heading1"/>
      </w:pPr>
      <w:r>
        <w:t>3. Target Users &amp; Primary Journeys</w:t>
      </w:r>
    </w:p>
    <w:p>
      <w:pPr>
        <w:pStyle w:val="Heading2"/>
      </w:pPr>
      <w:r>
        <w:t>3.1 Target users</w:t>
      </w:r>
    </w:p>
    <w:p>
      <w:pPr>
        <w:pStyle w:val="ListBullet"/>
      </w:pPr>
      <w:r>
        <w:t>New customers discovering the cafe through search or social media.</w:t>
      </w:r>
    </w:p>
    <w:p>
      <w:pPr>
        <w:pStyle w:val="ListBullet"/>
      </w:pPr>
      <w:r>
        <w:t>Customers checking dish options and prices before visiting.</w:t>
      </w:r>
    </w:p>
    <w:p>
      <w:pPr>
        <w:pStyle w:val="ListBullet"/>
      </w:pPr>
      <w:r>
        <w:t>Returning customers looking for a familiar dish, current menu details, or opening hours.</w:t>
      </w:r>
    </w:p>
    <w:p>
      <w:pPr>
        <w:pStyle w:val="ListBullet"/>
      </w:pPr>
      <w:r>
        <w:t>People checking reviews, directions, contact details, or the cafe’s overall reputation.</w:t>
      </w:r>
    </w:p>
    <w:p>
      <w:pPr>
        <w:pStyle w:val="Heading2"/>
      </w:pPr>
      <w:r>
        <w:t>3.2 Main user journeys</w:t>
      </w:r>
    </w:p>
    <w:p>
      <w:pPr>
        <w:pStyle w:val="ListNumber"/>
      </w:pPr>
      <w:r>
        <w:t>Home page → explore menu → choose a category → search/filter dishes → view a dish → contact or visit the cafe.</w:t>
      </w:r>
    </w:p>
    <w:p>
      <w:pPr>
        <w:pStyle w:val="ListNumber"/>
      </w:pPr>
      <w:r>
        <w:t>Home page → customer reviews → open all reviews on Google Maps.</w:t>
      </w:r>
    </w:p>
    <w:p>
      <w:pPr>
        <w:pStyle w:val="ListNumber"/>
      </w:pPr>
      <w:r>
        <w:t>Home page/contact section → open map directions, call the cafe, or open WhatsApp if the cafe provides an official number.</w:t>
      </w:r>
    </w:p>
    <w:p>
      <w:pPr>
        <w:pStyle w:val="Heading1"/>
      </w:pPr>
      <w:r>
        <w:t>4. Brand &amp; Visual Direction</w:t>
      </w:r>
    </w:p>
    <w:p>
      <w:r>
        <w:t>The design should combine a fun egg-inspired identity with a modern food-brand presentation. Avoid a generic restaurant template and avoid a childish cartoon style. Food photography, whitespace, clear typography, and confident calls to action should lead the experience.</w:t>
      </w:r>
    </w:p>
    <w:p>
      <w:pPr>
        <w:pStyle w:val="ListBullet"/>
      </w:pPr>
      <w:r>
        <w:t>Suggested palette: egg-yolk yellow, warm cream/off-white, and deep charcoal. Final colors should be confirmed with the cafe owner.</w:t>
      </w:r>
    </w:p>
    <w:p>
      <w:pPr>
        <w:pStyle w:val="ListBullet"/>
      </w:pPr>
      <w:r>
        <w:t>Typography: expressive bold display type for major headings; highly legible sans-serif for navigation, descriptions, and prices.</w:t>
      </w:r>
    </w:p>
    <w:p>
      <w:pPr>
        <w:pStyle w:val="ListBullet"/>
      </w:pPr>
      <w:r>
        <w:t>UI style: editorial hero composition, rounded menu cards, subtle motion, clear category navigation, and strong mobile layouts.</w:t>
      </w:r>
    </w:p>
    <w:p>
      <w:pPr>
        <w:pStyle w:val="ListBullet"/>
      </w:pPr>
      <w:r>
        <w:t>Photography: use real cafe/dish photos wherever possible. Any temporary stock images must be replaced or clearly treated as placeholders before launch.</w:t>
      </w:r>
    </w:p>
    <w:p>
      <w:pPr>
        <w:pStyle w:val="ListBullet"/>
      </w:pPr>
      <w:r>
        <w:t>Brand assets: logo, approved brand name spelling, tagline, and any existing brand guidelines should be supplied by the cafe.</w:t>
      </w:r>
    </w:p>
    <w:p>
      <w:pPr>
        <w:pStyle w:val="Heading1"/>
      </w:pPr>
      <w:r>
        <w:t>5. Sitemap &amp; Page Requirements</w:t>
      </w:r>
    </w:p>
    <w:p>
      <w:pPr>
        <w:pStyle w:val="Heading2"/>
      </w:pPr>
      <w:r>
        <w:t>5.1 Home page</w:t>
      </w:r>
    </w:p>
    <w:p>
      <w:pPr>
        <w:pStyle w:val="ListBullet"/>
      </w:pPr>
      <w:r>
        <w:t>Header with logo, Home, Menu, About, Reviews, Visit Us/Contact navigation, and a prominent Menu CTA.</w:t>
      </w:r>
    </w:p>
    <w:p>
      <w:pPr>
        <w:pStyle w:val="ListBullet"/>
      </w:pPr>
      <w:r>
        <w:t>Hero area with a high-quality signature-dish image, a headline communicating the egg-specialty concept and 150+ items, and primary actions.</w:t>
      </w:r>
    </w:p>
    <w:p>
      <w:pPr>
        <w:pStyle w:val="ListBullet"/>
      </w:pPr>
      <w:r>
        <w:t>Category shortcuts that help visitors jump directly to the menu.</w:t>
      </w:r>
    </w:p>
    <w:p>
      <w:pPr>
        <w:pStyle w:val="ListBullet"/>
      </w:pPr>
      <w:r>
        <w:t>Featured/bestseller section using only items confirmed by the cafe.</w:t>
      </w:r>
    </w:p>
    <w:p>
      <w:pPr>
        <w:pStyle w:val="ListBullet"/>
      </w:pPr>
      <w:r>
        <w:t>Short brand story explaining what makes the cafe different.</w:t>
      </w:r>
    </w:p>
    <w:p>
      <w:pPr>
        <w:pStyle w:val="ListBullet"/>
      </w:pPr>
      <w:r>
        <w:t>Google rating/review preview and link to the Google Maps listing.</w:t>
      </w:r>
    </w:p>
    <w:p>
      <w:pPr>
        <w:pStyle w:val="ListBullet"/>
      </w:pPr>
      <w:r>
        <w:t>Location, opening hours, contact actions, social links, and footer.</w:t>
      </w:r>
    </w:p>
    <w:p>
      <w:pPr>
        <w:pStyle w:val="Heading2"/>
      </w:pPr>
      <w:r>
        <w:t>5.2 Menu page</w:t>
      </w:r>
    </w:p>
    <w:p>
      <w:pPr>
        <w:pStyle w:val="ListBullet"/>
      </w:pPr>
      <w:r>
        <w:t>Display all approved menu items from structured data, not hardcoded individual page components.</w:t>
      </w:r>
    </w:p>
    <w:p>
      <w:pPr>
        <w:pStyle w:val="ListBullet"/>
      </w:pPr>
      <w:r>
        <w:t>Provide category navigation, text search, and useful filters such as price range or spice level only where the cafe has supplied reliable data.</w:t>
      </w:r>
    </w:p>
    <w:p>
      <w:pPr>
        <w:pStyle w:val="ListBullet"/>
      </w:pPr>
      <w:r>
        <w:t>Each dish card should support: dish name, price, short description, image when available, category, and verified labels such as Bestseller or Chef’s Special.</w:t>
      </w:r>
    </w:p>
    <w:p>
      <w:pPr>
        <w:pStyle w:val="ListBullet"/>
      </w:pPr>
      <w:r>
        <w:t>Dish details may open in a modal/drawer or a dedicated route; include ingredients and allergen notes only when verified by the cafe.</w:t>
      </w:r>
    </w:p>
    <w:p>
      <w:pPr>
        <w:pStyle w:val="ListBullet"/>
      </w:pPr>
      <w:r>
        <w:t>Support empty search results, unavailable items, missing images, loading, and error states gracefully.</w:t>
      </w:r>
    </w:p>
    <w:p>
      <w:pPr>
        <w:pStyle w:val="ListBullet"/>
      </w:pPr>
      <w:r>
        <w:t>Do not assume every item is vegetarian-friendly or suitable for a dietary need merely because it contains egg. Use only verified dietary labels.</w:t>
      </w:r>
    </w:p>
    <w:p>
      <w:pPr>
        <w:pStyle w:val="ListBullet"/>
      </w:pPr>
      <w:r>
        <w:t>Use pagination or a load-more pattern if it improves performance and usability with 150+ items.</w:t>
      </w:r>
    </w:p>
    <w:p>
      <w:pPr>
        <w:pStyle w:val="Heading2"/>
      </w:pPr>
      <w:r>
        <w:t>5.3 About page/section</w:t>
      </w:r>
    </w:p>
    <w:p>
      <w:pPr>
        <w:pStyle w:val="ListBullet"/>
      </w:pPr>
      <w:r>
        <w:t>Explain the cafe concept, its focus on egg-based dishes, and the story behind the brand.</w:t>
      </w:r>
    </w:p>
    <w:p>
      <w:pPr>
        <w:pStyle w:val="ListBullet"/>
      </w:pPr>
      <w:r>
        <w:t>Use approved details only; do not invent the cafe’s history, sourcing claims, awards, or food promises.</w:t>
      </w:r>
    </w:p>
    <w:p>
      <w:pPr>
        <w:pStyle w:val="ListBullet"/>
      </w:pPr>
      <w:r>
        <w:t>Include genuine photos of the cafe, kitchen, team, or dishes if supplied and approved.</w:t>
      </w:r>
    </w:p>
    <w:p>
      <w:pPr>
        <w:pStyle w:val="Heading2"/>
      </w:pPr>
      <w:r>
        <w:t>5.4 Reviews section</w:t>
      </w:r>
    </w:p>
    <w:p>
      <w:pPr>
        <w:pStyle w:val="ListBullet"/>
      </w:pPr>
      <w:r>
        <w:t>Show the cafe’s Google rating and total review count when returned by the supported integration and permitted by Google’s terms.</w:t>
      </w:r>
    </w:p>
    <w:p>
      <w:pPr>
        <w:pStyle w:val="ListBullet"/>
      </w:pPr>
      <w:r>
        <w:t>Display genuine review content with reviewer attribution, star rating, and date/time information when available.</w:t>
      </w:r>
    </w:p>
    <w:p>
      <w:pPr>
        <w:pStyle w:val="ListBullet"/>
      </w:pPr>
      <w:r>
        <w:t>Include a clear “Read all reviews on Google” link that opens the supplied Google Maps listing.</w:t>
      </w:r>
    </w:p>
    <w:p>
      <w:pPr>
        <w:pStyle w:val="ListBullet"/>
      </w:pPr>
      <w:r>
        <w:t>Include a “Write a review” action that points to the correct Google review flow if a valid link is available.</w:t>
      </w:r>
    </w:p>
    <w:p>
      <w:pPr>
        <w:pStyle w:val="ListBullet"/>
      </w:pPr>
      <w:r>
        <w:t>Google Places API review responses are limited (typically up to five reviews per place in the standard Place Details response); do not promise to display every Google review through this API.</w:t>
      </w:r>
    </w:p>
    <w:p>
      <w:pPr>
        <w:pStyle w:val="ListBullet"/>
      </w:pPr>
      <w:r>
        <w:t>Respect Google attribution, display, caching, and storage requirements. Do not scrape reviews or store/copy review text outside the permitted terms.</w:t>
      </w:r>
    </w:p>
    <w:p>
      <w:pPr>
        <w:pStyle w:val="ListBullet"/>
      </w:pPr>
      <w:r>
        <w:t>Provide a graceful fallback to the Google Maps listing if the API fails or the review data is unavailable.</w:t>
      </w:r>
    </w:p>
    <w:p>
      <w:pPr>
        <w:pStyle w:val="Heading2"/>
      </w:pPr>
      <w:r>
        <w:t>5.5 Visit Us / Contact</w:t>
      </w:r>
    </w:p>
    <w:p>
      <w:pPr>
        <w:pStyle w:val="ListBullet"/>
      </w:pPr>
      <w:r>
        <w:t>Show the verified physical address, opening hours, phone number, and social profiles.</w:t>
      </w:r>
    </w:p>
    <w:p>
      <w:pPr>
        <w:pStyle w:val="ListBullet"/>
      </w:pPr>
      <w:r>
        <w:t>Embed or link to Google Maps and provide a “Get Directions” action.</w:t>
      </w:r>
    </w:p>
    <w:p>
      <w:pPr>
        <w:pStyle w:val="ListBullet"/>
      </w:pPr>
      <w:r>
        <w:t>Provide click-to-call and WhatsApp actions only after the cafe confirms the correct phone number and preferred channel.</w:t>
      </w:r>
    </w:p>
    <w:p>
      <w:pPr>
        <w:pStyle w:val="ListBullet"/>
      </w:pPr>
      <w:r>
        <w:t>Make opening hours and contact information readable and accessible on mobile.</w:t>
      </w:r>
    </w:p>
    <w:p>
      <w:pPr>
        <w:pStyle w:val="Heading1"/>
      </w:pPr>
      <w:r>
        <w:t>6. Functional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FCE8B2"/>
          </w:tcPr>
          <w:p>
            <w:r>
              <w:t>ID</w:t>
            </w:r>
          </w:p>
        </w:tc>
        <w:tc>
          <w:tcPr>
            <w:tcW w:type="dxa" w:w="3312"/>
            <w:shd w:fill="FCE8B2"/>
          </w:tcPr>
          <w:p>
            <w:r>
              <w:t>Requirement</w:t>
            </w:r>
          </w:p>
        </w:tc>
        <w:tc>
          <w:tcPr>
            <w:tcW w:type="dxa" w:w="3312"/>
            <w:shd w:fill="FCE8B2"/>
          </w:tcPr>
          <w:p>
            <w:r>
              <w:t>Acceptance expectation</w:t>
            </w:r>
          </w:p>
        </w:tc>
      </w:tr>
      <w:tr>
        <w:tc>
          <w:tcPr>
            <w:tcW w:type="dxa" w:w="3312"/>
          </w:tcPr>
          <w:p>
            <w:r>
              <w:t>FR-01</w:t>
            </w:r>
          </w:p>
        </w:tc>
        <w:tc>
          <w:tcPr>
            <w:tcW w:type="dxa" w:w="3312"/>
          </w:tcPr>
          <w:p>
            <w:r>
              <w:t>Responsive layout</w:t>
            </w:r>
          </w:p>
        </w:tc>
        <w:tc>
          <w:tcPr>
            <w:tcW w:type="dxa" w:w="3312"/>
          </w:tcPr>
          <w:p>
            <w:r>
              <w:t>All pages must work on mobile, tablet, laptop, and desktop viewports.</w:t>
            </w:r>
          </w:p>
        </w:tc>
      </w:tr>
      <w:tr>
        <w:tc>
          <w:tcPr>
            <w:tcW w:type="dxa" w:w="3312"/>
          </w:tcPr>
          <w:p>
            <w:r>
              <w:t>FR-02</w:t>
            </w:r>
          </w:p>
        </w:tc>
        <w:tc>
          <w:tcPr>
            <w:tcW w:type="dxa" w:w="3312"/>
          </w:tcPr>
          <w:p>
            <w:r>
              <w:t>Menu data model</w:t>
            </w:r>
          </w:p>
        </w:tc>
        <w:tc>
          <w:tcPr>
            <w:tcW w:type="dxa" w:w="3312"/>
          </w:tcPr>
          <w:p>
            <w:r>
              <w:t>Menu items must be represented as structured data with stable IDs, names, categories, prices, descriptions, image references, availability, and optional verified tags.</w:t>
            </w:r>
          </w:p>
        </w:tc>
      </w:tr>
      <w:tr>
        <w:tc>
          <w:tcPr>
            <w:tcW w:type="dxa" w:w="3312"/>
          </w:tcPr>
          <w:p>
            <w:r>
              <w:t>FR-03</w:t>
            </w:r>
          </w:p>
        </w:tc>
        <w:tc>
          <w:tcPr>
            <w:tcW w:type="dxa" w:w="3312"/>
          </w:tcPr>
          <w:p>
            <w:r>
              <w:t>Menu search</w:t>
            </w:r>
          </w:p>
        </w:tc>
        <w:tc>
          <w:tcPr>
            <w:tcW w:type="dxa" w:w="3312"/>
          </w:tcPr>
          <w:p>
            <w:r>
              <w:t>Visitors can search menu items by name and, where useful, description. Search must be case-insensitive.</w:t>
            </w:r>
          </w:p>
        </w:tc>
      </w:tr>
      <w:tr>
        <w:tc>
          <w:tcPr>
            <w:tcW w:type="dxa" w:w="3312"/>
          </w:tcPr>
          <w:p>
            <w:r>
              <w:t>FR-04</w:t>
            </w:r>
          </w:p>
        </w:tc>
        <w:tc>
          <w:tcPr>
            <w:tcW w:type="dxa" w:w="3312"/>
          </w:tcPr>
          <w:p>
            <w:r>
              <w:t>Category browsing</w:t>
            </w:r>
          </w:p>
        </w:tc>
        <w:tc>
          <w:tcPr>
            <w:tcW w:type="dxa" w:w="3312"/>
          </w:tcPr>
          <w:p>
            <w:r>
              <w:t>Visitors can filter or navigate menu items by categories approved by the cafe.</w:t>
            </w:r>
          </w:p>
        </w:tc>
      </w:tr>
      <w:tr>
        <w:tc>
          <w:tcPr>
            <w:tcW w:type="dxa" w:w="3312"/>
          </w:tcPr>
          <w:p>
            <w:r>
              <w:t>FR-05</w:t>
            </w:r>
          </w:p>
        </w:tc>
        <w:tc>
          <w:tcPr>
            <w:tcW w:type="dxa" w:w="3312"/>
          </w:tcPr>
          <w:p>
            <w:r>
              <w:t>Price display</w:t>
            </w:r>
          </w:p>
        </w:tc>
        <w:tc>
          <w:tcPr>
            <w:tcW w:type="dxa" w:w="3312"/>
          </w:tcPr>
          <w:p>
            <w:r>
              <w:t>Prices must use the cafe’s confirmed currency and values; no placeholder prices may remain at launch.</w:t>
            </w:r>
          </w:p>
        </w:tc>
      </w:tr>
      <w:tr>
        <w:tc>
          <w:tcPr>
            <w:tcW w:type="dxa" w:w="3312"/>
          </w:tcPr>
          <w:p>
            <w:r>
              <w:t>FR-06</w:t>
            </w:r>
          </w:p>
        </w:tc>
        <w:tc>
          <w:tcPr>
            <w:tcW w:type="dxa" w:w="3312"/>
          </w:tcPr>
          <w:p>
            <w:r>
              <w:t>Dish detail</w:t>
            </w:r>
          </w:p>
        </w:tc>
        <w:tc>
          <w:tcPr>
            <w:tcW w:type="dxa" w:w="3312"/>
          </w:tcPr>
          <w:p>
            <w:r>
              <w:t>A visitor can inspect a dish’s approved description and other supplied details.</w:t>
            </w:r>
          </w:p>
        </w:tc>
      </w:tr>
      <w:tr>
        <w:tc>
          <w:tcPr>
            <w:tcW w:type="dxa" w:w="3312"/>
          </w:tcPr>
          <w:p>
            <w:r>
              <w:t>FR-07</w:t>
            </w:r>
          </w:p>
        </w:tc>
        <w:tc>
          <w:tcPr>
            <w:tcW w:type="dxa" w:w="3312"/>
          </w:tcPr>
          <w:p>
            <w:r>
              <w:t>Google reviews</w:t>
            </w:r>
          </w:p>
        </w:tc>
        <w:tc>
          <w:tcPr>
            <w:tcW w:type="dxa" w:w="3312"/>
          </w:tcPr>
          <w:p>
            <w:r>
              <w:t>The website shows review data fetched from an approved integration with required attribution and a link to Google Maps.</w:t>
            </w:r>
          </w:p>
        </w:tc>
      </w:tr>
      <w:tr>
        <w:tc>
          <w:tcPr>
            <w:tcW w:type="dxa" w:w="3312"/>
          </w:tcPr>
          <w:p>
            <w:r>
              <w:t>FR-08</w:t>
            </w:r>
          </w:p>
        </w:tc>
        <w:tc>
          <w:tcPr>
            <w:tcW w:type="dxa" w:w="3312"/>
          </w:tcPr>
          <w:p>
            <w:r>
              <w:t>Contact actions</w:t>
            </w:r>
          </w:p>
        </w:tc>
        <w:tc>
          <w:tcPr>
            <w:tcW w:type="dxa" w:w="3312"/>
          </w:tcPr>
          <w:p>
            <w:r>
              <w:t>Phone, map directions, social links, and WhatsApp actions must use verified URLs/numbers.</w:t>
            </w:r>
          </w:p>
        </w:tc>
      </w:tr>
      <w:tr>
        <w:tc>
          <w:tcPr>
            <w:tcW w:type="dxa" w:w="3312"/>
          </w:tcPr>
          <w:p>
            <w:r>
              <w:t>FR-09</w:t>
            </w:r>
          </w:p>
        </w:tc>
        <w:tc>
          <w:tcPr>
            <w:tcW w:type="dxa" w:w="3312"/>
          </w:tcPr>
          <w:p>
            <w:r>
              <w:t>Content fallback</w:t>
            </w:r>
          </w:p>
        </w:tc>
        <w:tc>
          <w:tcPr>
            <w:tcW w:type="dxa" w:w="3312"/>
          </w:tcPr>
          <w:p>
            <w:r>
              <w:t>Missing photos, API errors, empty results, and unavailable menu items must not break the page.</w:t>
            </w:r>
          </w:p>
        </w:tc>
      </w:tr>
      <w:tr>
        <w:tc>
          <w:tcPr>
            <w:tcW w:type="dxa" w:w="3312"/>
          </w:tcPr>
          <w:p>
            <w:r>
              <w:t>FR-10</w:t>
            </w:r>
          </w:p>
        </w:tc>
        <w:tc>
          <w:tcPr>
            <w:tcW w:type="dxa" w:w="3312"/>
          </w:tcPr>
          <w:p>
            <w:r>
              <w:t>SEO metadata</w:t>
            </w:r>
          </w:p>
        </w:tc>
        <w:tc>
          <w:tcPr>
            <w:tcW w:type="dxa" w:w="3312"/>
          </w:tcPr>
          <w:p>
            <w:r>
              <w:t>Pages must have meaningful titles, descriptions, canonical URLs where applicable, social sharing metadata, and indexable content.</w:t>
            </w:r>
          </w:p>
        </w:tc>
      </w:tr>
      <w:tr>
        <w:tc>
          <w:tcPr>
            <w:tcW w:type="dxa" w:w="3312"/>
          </w:tcPr>
          <w:p>
            <w:r>
              <w:t>FR-11</w:t>
            </w:r>
          </w:p>
        </w:tc>
        <w:tc>
          <w:tcPr>
            <w:tcW w:type="dxa" w:w="3312"/>
          </w:tcPr>
          <w:p>
            <w:r>
              <w:t>Accessibility</w:t>
            </w:r>
          </w:p>
        </w:tc>
        <w:tc>
          <w:tcPr>
            <w:tcW w:type="dxa" w:w="3312"/>
          </w:tcPr>
          <w:p>
            <w:r>
              <w:t>Controls must have accessible names, visible focus states, suitable contrast, and keyboard support. Images need appropriate alt text.</w:t>
            </w:r>
          </w:p>
        </w:tc>
      </w:tr>
      <w:tr>
        <w:tc>
          <w:tcPr>
            <w:tcW w:type="dxa" w:w="3312"/>
          </w:tcPr>
          <w:p>
            <w:r>
              <w:t>FR-12</w:t>
            </w:r>
          </w:p>
        </w:tc>
        <w:tc>
          <w:tcPr>
            <w:tcW w:type="dxa" w:w="3312"/>
          </w:tcPr>
          <w:p>
            <w:r>
              <w:t>Analytics readiness</w:t>
            </w:r>
          </w:p>
        </w:tc>
        <w:tc>
          <w:tcPr>
            <w:tcW w:type="dxa" w:w="3312"/>
          </w:tcPr>
          <w:p>
            <w:r>
              <w:t>The site should be ready for privacy-appropriate analytics to measure menu usage and contact/directions clicks, subject to owner approval and applicable consent requirements.</w:t>
            </w:r>
          </w:p>
        </w:tc>
      </w:tr>
    </w:tbl>
    <w:p>
      <w:pPr>
        <w:pStyle w:val="Heading1"/>
      </w:pPr>
      <w:r>
        <w:t>7. Non-Functional Requirements</w:t>
      </w:r>
    </w:p>
    <w:p>
      <w:pPr>
        <w:pStyle w:val="ListBullet"/>
      </w:pPr>
      <w:r>
        <w:t>Performance: optimize image sizes, use modern image formats, lazy-load below-the-fold images, and avoid unnecessary client-side JavaScript.</w:t>
      </w:r>
    </w:p>
    <w:p>
      <w:pPr>
        <w:pStyle w:val="ListBullet"/>
      </w:pPr>
      <w:r>
        <w:t>Security: never expose secret API keys in browser code. Use server-side environment variables and restrict keys by API and application where supported.</w:t>
      </w:r>
    </w:p>
    <w:p>
      <w:pPr>
        <w:pStyle w:val="ListBullet"/>
      </w:pPr>
      <w:r>
        <w:t>Reliability: the core website and menu should remain usable if the reviews API is temporarily unavailable.</w:t>
      </w:r>
    </w:p>
    <w:p>
      <w:pPr>
        <w:pStyle w:val="ListBullet"/>
      </w:pPr>
      <w:r>
        <w:t>Maintainability: use reusable components, typed data structures, consistent formatting, and documented environment variables.</w:t>
      </w:r>
    </w:p>
    <w:p>
      <w:pPr>
        <w:pStyle w:val="ListBullet"/>
      </w:pPr>
      <w:r>
        <w:t>Privacy: collect as little personal data as possible. If forms, analytics, or ordering are added, document data handling and consent requirements.</w:t>
      </w:r>
    </w:p>
    <w:p>
      <w:pPr>
        <w:pStyle w:val="ListBullet"/>
      </w:pPr>
      <w:r>
        <w:t>Compatibility: test current major browsers and common mobile screen sizes.</w:t>
      </w:r>
    </w:p>
    <w:p>
      <w:pPr>
        <w:pStyle w:val="ListBullet"/>
      </w:pPr>
      <w:r>
        <w:t>Accessibility: target WCAG 2.2 AA practices where feasible, including contrast, keyboard interaction, semantics, and reduced-motion support.</w:t>
      </w:r>
    </w:p>
    <w:p>
      <w:pPr>
        <w:pStyle w:val="Heading1"/>
      </w:pPr>
      <w:r>
        <w:t>8. Recommended Technical Stack</w:t>
      </w:r>
    </w:p>
    <w:tbl>
      <w:tblPr>
        <w:tblStyle w:val="LightShading-Accent1"/>
        <w:tblW w:type="auto" w:w="0"/>
        <w:tblLook w:firstColumn="1" w:firstRow="1" w:lastColumn="0" w:lastRow="0" w:noHBand="0" w:noVBand="1" w:val="04A0"/>
      </w:tblPr>
      <w:tblGrid>
        <w:gridCol w:w="4968"/>
        <w:gridCol w:w="4968"/>
      </w:tblGrid>
      <w:tr>
        <w:tc>
          <w:tcPr>
            <w:tcW w:type="dxa" w:w="4968"/>
            <w:shd w:fill="F3F3F3"/>
          </w:tcPr>
          <w:p>
            <w:r>
              <w:t>Framework</w:t>
            </w:r>
          </w:p>
        </w:tc>
        <w:tc>
          <w:tcPr>
            <w:tcW w:type="dxa" w:w="4968"/>
          </w:tcPr>
          <w:p>
            <w:r>
              <w:t>Next.js with TypeScript</w:t>
            </w:r>
          </w:p>
        </w:tc>
      </w:tr>
      <w:tr>
        <w:tc>
          <w:tcPr>
            <w:tcW w:type="dxa" w:w="4968"/>
            <w:shd w:fill="F3F3F3"/>
          </w:tcPr>
          <w:p>
            <w:r>
              <w:t>Styling</w:t>
            </w:r>
          </w:p>
        </w:tc>
        <w:tc>
          <w:tcPr>
            <w:tcW w:type="dxa" w:w="4968"/>
          </w:tcPr>
          <w:p>
            <w:r>
              <w:t>Tailwind CSS; reusable design tokens and components</w:t>
            </w:r>
          </w:p>
        </w:tc>
      </w:tr>
      <w:tr>
        <w:tc>
          <w:tcPr>
            <w:tcW w:type="dxa" w:w="4968"/>
            <w:shd w:fill="F3F3F3"/>
          </w:tcPr>
          <w:p>
            <w:r>
              <w:t>Menu data for MVP</w:t>
            </w:r>
          </w:p>
        </w:tc>
        <w:tc>
          <w:tcPr>
            <w:tcW w:type="dxa" w:w="4968"/>
          </w:tcPr>
          <w:p>
            <w:r>
              <w:t>A typed local JSON/TypeScript data file if updates are infrequent</w:t>
            </w:r>
          </w:p>
        </w:tc>
      </w:tr>
      <w:tr>
        <w:tc>
          <w:tcPr>
            <w:tcW w:type="dxa" w:w="4968"/>
            <w:shd w:fill="F3F3F3"/>
          </w:tcPr>
          <w:p>
            <w:r>
              <w:t>Menu/admin data later</w:t>
            </w:r>
          </w:p>
        </w:tc>
        <w:tc>
          <w:tcPr>
            <w:tcW w:type="dxa" w:w="4968"/>
          </w:tcPr>
          <w:p>
            <w:r>
              <w:t>Supabase/PostgreSQL with protected admin authentication if the cafe needs to manage items without developer help</w:t>
            </w:r>
          </w:p>
        </w:tc>
      </w:tr>
      <w:tr>
        <w:tc>
          <w:tcPr>
            <w:tcW w:type="dxa" w:w="4968"/>
            <w:shd w:fill="F3F3F3"/>
          </w:tcPr>
          <w:p>
            <w:r>
              <w:t>Reviews</w:t>
            </w:r>
          </w:p>
        </w:tc>
        <w:tc>
          <w:tcPr>
            <w:tcW w:type="dxa" w:w="4968"/>
          </w:tcPr>
          <w:p>
            <w:r>
              <w:t>Google Places API (New), or a reputable third-party widget after checking its terms, pricing, attribution, and review limits</w:t>
            </w:r>
          </w:p>
        </w:tc>
      </w:tr>
      <w:tr>
        <w:tc>
          <w:tcPr>
            <w:tcW w:type="dxa" w:w="4968"/>
            <w:shd w:fill="F3F3F3"/>
          </w:tcPr>
          <w:p>
            <w:r>
              <w:t>Deployment</w:t>
            </w:r>
          </w:p>
        </w:tc>
        <w:tc>
          <w:tcPr>
            <w:tcW w:type="dxa" w:w="4968"/>
          </w:tcPr>
          <w:p>
            <w:r>
              <w:t>Vercel or another compatible host</w:t>
            </w:r>
          </w:p>
        </w:tc>
      </w:tr>
      <w:tr>
        <w:tc>
          <w:tcPr>
            <w:tcW w:type="dxa" w:w="4968"/>
            <w:shd w:fill="F3F3F3"/>
          </w:tcPr>
          <w:p>
            <w:r>
              <w:t>Source control</w:t>
            </w:r>
          </w:p>
        </w:tc>
        <w:tc>
          <w:tcPr>
            <w:tcW w:type="dxa" w:w="4968"/>
          </w:tcPr>
          <w:p>
            <w:r>
              <w:t>Git and a private/public GitHub repository as appropriate</w:t>
            </w:r>
          </w:p>
        </w:tc>
      </w:tr>
    </w:tbl>
    <w:p>
      <w:r>
        <w:t>The framework does not require a Python requirements.txt file. For a Next.js project, JavaScript/TypeScript dependencies are recorded in package.json and locked with the package manager lockfile (for example, package-lock.json, pnpm-lock.yaml, or yarn.lock).</w:t>
      </w:r>
    </w:p>
    <w:p>
      <w:pPr>
        <w:pStyle w:val="Heading1"/>
      </w:pPr>
      <w:r>
        <w:t>9. Google Maps &amp; Reviews Integration Notes</w:t>
      </w:r>
    </w:p>
    <w:p>
      <w:pPr>
        <w:pStyle w:val="ListBullet"/>
      </w:pPr>
      <w:r>
        <w:t>Use the exact Google Maps listing supplied by the cafe owner: https://maps.app.goo.gl/EVEYpZhXpqnYxhsD9</w:t>
      </w:r>
    </w:p>
    <w:p>
      <w:pPr>
        <w:pStyle w:val="ListBullet"/>
      </w:pPr>
      <w:r>
        <w:t>Resolve and verify the listing/Place ID during implementation; do not assume an unverified Place ID.</w:t>
      </w:r>
    </w:p>
    <w:p>
      <w:pPr>
        <w:pStyle w:val="ListBullet"/>
      </w:pPr>
      <w:r>
        <w:t>Enable the appropriate Google Maps Platform API, configure billing, and store server-side secrets in environment variables.</w:t>
      </w:r>
    </w:p>
    <w:p>
      <w:pPr>
        <w:pStyle w:val="ListBullet"/>
      </w:pPr>
      <w:r>
        <w:t>Request only the fields needed for the UI to control API usage and cost.</w:t>
      </w:r>
    </w:p>
    <w:p>
      <w:pPr>
        <w:pStyle w:val="ListBullet"/>
      </w:pPr>
      <w:r>
        <w:t>Follow current Google Maps Platform policies for attribution, display, caching, storage, and use of review content.</w:t>
      </w:r>
    </w:p>
    <w:p>
      <w:pPr>
        <w:pStyle w:val="ListBullet"/>
      </w:pPr>
      <w:r>
        <w:t>Show a fallback link to Google Maps if the API call fails. Never invent, paraphrase as if genuine, or fabricate customer reviews.</w:t>
      </w:r>
    </w:p>
    <w:p>
      <w:pPr>
        <w:pStyle w:val="ListBullet"/>
      </w:pPr>
      <w:r>
        <w:t>Confirm API pricing, quotas, and current policy details before production launch.</w:t>
      </w:r>
    </w:p>
    <w:p>
      <w:pPr>
        <w:pStyle w:val="Heading1"/>
      </w:pPr>
      <w:r>
        <w:t>10. Content &amp; Assets Needed From the Cafe</w:t>
      </w:r>
    </w:p>
    <w:p>
      <w:pPr>
        <w:pStyle w:val="ListBullet"/>
      </w:pPr>
      <w:r>
        <w:t>Official logo and any brand guidelines.</w:t>
      </w:r>
    </w:p>
    <w:p>
      <w:pPr>
        <w:pStyle w:val="ListBullet"/>
      </w:pPr>
      <w:r>
        <w:t>Final list of all menu items, grouped into approved categories.</w:t>
      </w:r>
    </w:p>
    <w:p>
      <w:pPr>
        <w:pStyle w:val="ListBullet"/>
      </w:pPr>
      <w:r>
        <w:t>Confirmed prices, descriptions, ingredients, allergen information, spice level, and availability where applicable.</w:t>
      </w:r>
    </w:p>
    <w:p>
      <w:pPr>
        <w:pStyle w:val="ListBullet"/>
      </w:pPr>
      <w:r>
        <w:t>Real, approved dish photographs and cafe/interior photographs.</w:t>
      </w:r>
    </w:p>
    <w:p>
      <w:pPr>
        <w:pStyle w:val="ListBullet"/>
      </w:pPr>
      <w:r>
        <w:t>Official address, Google Maps listing, phone number, WhatsApp number, opening hours, and social links.</w:t>
      </w:r>
    </w:p>
    <w:p>
      <w:pPr>
        <w:pStyle w:val="ListBullet"/>
      </w:pPr>
      <w:r>
        <w:t>Approved brand story, tagline, and details about signature dishes.</w:t>
      </w:r>
    </w:p>
    <w:p>
      <w:pPr>
        <w:pStyle w:val="ListBullet"/>
      </w:pPr>
      <w:r>
        <w:t>Confirmation of the desired ordering journey: informational website, WhatsApp enquiry/order, or full online checkout.</w:t>
      </w:r>
    </w:p>
    <w:p>
      <w:pPr>
        <w:pStyle w:val="ListBullet"/>
      </w:pPr>
      <w:r>
        <w:t>Owner access/authorization for any Google Maps Platform project or review integration required.</w:t>
      </w:r>
    </w:p>
    <w:p>
      <w:pPr>
        <w:pStyle w:val="Heading1"/>
      </w:pPr>
      <w:r>
        <w:t>11. Out of Scope for the Initial Release</w:t>
      </w:r>
    </w:p>
    <w:p>
      <w:pPr>
        <w:pStyle w:val="ListBullet"/>
      </w:pPr>
      <w:r>
        <w:t>Online cart, payments, refunds, delivery partner integration, and live order tracking.</w:t>
      </w:r>
    </w:p>
    <w:p>
      <w:pPr>
        <w:pStyle w:val="ListBullet"/>
      </w:pPr>
      <w:r>
        <w:t>Customer accounts, saved favourites, loyalty points, and personalized recommendations.</w:t>
      </w:r>
    </w:p>
    <w:p>
      <w:pPr>
        <w:pStyle w:val="ListBullet"/>
      </w:pPr>
      <w:r>
        <w:t>Admin dashboard unless the cafe explicitly needs self-service menu updates at launch.</w:t>
      </w:r>
    </w:p>
    <w:p>
      <w:pPr>
        <w:pStyle w:val="ListBullet"/>
      </w:pPr>
      <w:r>
        <w:t>Reservation management unless table booking is a confirmed business requirement.</w:t>
      </w:r>
    </w:p>
    <w:p>
      <w:pPr>
        <w:pStyle w:val="ListBullet"/>
      </w:pPr>
      <w:r>
        <w:t>Displaying every Google review through the standard Places API.</w:t>
      </w:r>
    </w:p>
    <w:p>
      <w:pPr>
        <w:pStyle w:val="Heading1"/>
      </w:pPr>
      <w:r>
        <w:t>12. Acceptance Criteria / Definition of Done</w:t>
      </w:r>
    </w:p>
    <w:p>
      <w:pPr>
        <w:pStyle w:val="ListBullet"/>
      </w:pPr>
      <w:r>
        <w:t>The site clearly communicates the egg-specialty concept and the 150+ item offering without unsupported claims.</w:t>
      </w:r>
    </w:p>
    <w:p>
      <w:pPr>
        <w:pStyle w:val="ListBullet"/>
      </w:pPr>
      <w:r>
        <w:t>All supplied menu items and prices are represented correctly, and search/category browsing work on mobile and desktop.</w:t>
      </w:r>
    </w:p>
    <w:p>
      <w:pPr>
        <w:pStyle w:val="ListBullet"/>
      </w:pPr>
      <w:r>
        <w:t>The main navigation, contact links, map directions, and social links work and point to verified destinations.</w:t>
      </w:r>
    </w:p>
    <w:p>
      <w:pPr>
        <w:pStyle w:val="ListBullet"/>
      </w:pPr>
      <w:r>
        <w:t>The Google review section uses real returned data, required attribution, and a link to the original Google Maps listing.</w:t>
      </w:r>
    </w:p>
    <w:p>
      <w:pPr>
        <w:pStyle w:val="ListBullet"/>
      </w:pPr>
      <w:r>
        <w:t>No API secrets are exposed in client-side code or committed to source control.</w:t>
      </w:r>
    </w:p>
    <w:p>
      <w:pPr>
        <w:pStyle w:val="ListBullet"/>
      </w:pPr>
      <w:r>
        <w:t>The site has no broken images or major layout issues at tested screen sizes.</w:t>
      </w:r>
    </w:p>
    <w:p>
      <w:pPr>
        <w:pStyle w:val="ListBullet"/>
      </w:pPr>
      <w:r>
        <w:t>SEO metadata, accessibility basics, loading/error/empty states, and a production build are checked before launch.</w:t>
      </w:r>
    </w:p>
    <w:p>
      <w:pPr>
        <w:pStyle w:val="ListBullet"/>
      </w:pPr>
      <w:r>
        <w:t>The cafe owner has approved the final content, imagery, prices, and contact information.</w:t>
      </w:r>
    </w:p>
    <w:p>
      <w:pPr>
        <w:pStyle w:val="Heading1"/>
      </w:pPr>
      <w:r>
        <w:t>13. Suggested Implementation Plan</w:t>
      </w:r>
    </w:p>
    <w:p>
      <w:r>
        <w:rPr>
          <w:b/>
        </w:rPr>
        <w:t xml:space="preserve">Phase 1 — Discovery: </w:t>
      </w:r>
      <w:r>
        <w:t>Collect menu spreadsheet/photos, brand assets, accurate business information, and confirm ordering requirements.</w:t>
      </w:r>
    </w:p>
    <w:p>
      <w:r>
        <w:rPr>
          <w:b/>
        </w:rPr>
        <w:t xml:space="preserve">Phase 2 — UI foundation: </w:t>
      </w:r>
      <w:r>
        <w:t>Set up the project, design tokens, responsive header/footer, and page layouts.</w:t>
      </w:r>
    </w:p>
    <w:p>
      <w:r>
        <w:rPr>
          <w:b/>
        </w:rPr>
        <w:t xml:space="preserve">Phase 3 — Menu experience: </w:t>
      </w:r>
      <w:r>
        <w:t>Create typed menu data, reusable dish cards, categories, search, filters, and detail view.</w:t>
      </w:r>
    </w:p>
    <w:p>
      <w:r>
        <w:rPr>
          <w:b/>
        </w:rPr>
        <w:t xml:space="preserve">Phase 4 — Reviews &amp; location: </w:t>
      </w:r>
      <w:r>
        <w:t>Verify the Google listing, implement the approved reviews integration, and add map/contact actions.</w:t>
      </w:r>
    </w:p>
    <w:p>
      <w:r>
        <w:rPr>
          <w:b/>
        </w:rPr>
        <w:t xml:space="preserve">Phase 5 — QA &amp; launch: </w:t>
      </w:r>
      <w:r>
        <w:t>Test responsiveness, links, accessibility, SEO, API failure behavior, performance, and deploy.</w:t>
      </w:r>
    </w:p>
    <w:p>
      <w:pPr>
        <w:pStyle w:val="Heading1"/>
      </w:pPr>
      <w:r>
        <w:t>14. Proposed Page Structure</w:t>
      </w:r>
    </w:p>
    <w:p>
      <w:r>
        <w:t>Home (/)</w:t>
      </w:r>
    </w:p>
    <w:p>
      <w:pPr>
        <w:pStyle w:val="ListBullet2"/>
      </w:pPr>
      <w:r>
        <w:t>Hero and primary CTA</w:t>
      </w:r>
    </w:p>
    <w:p>
      <w:pPr>
        <w:pStyle w:val="ListBullet2"/>
      </w:pPr>
      <w:r>
        <w:t>Popular categories</w:t>
      </w:r>
    </w:p>
    <w:p>
      <w:pPr>
        <w:pStyle w:val="ListBullet2"/>
      </w:pPr>
      <w:r>
        <w:t>Featured dishes</w:t>
      </w:r>
    </w:p>
    <w:p>
      <w:pPr>
        <w:pStyle w:val="ListBullet2"/>
      </w:pPr>
      <w:r>
        <w:t>Brand story</w:t>
      </w:r>
    </w:p>
    <w:p>
      <w:pPr>
        <w:pStyle w:val="ListBullet2"/>
      </w:pPr>
      <w:r>
        <w:t>Google review preview</w:t>
      </w:r>
    </w:p>
    <w:p>
      <w:pPr>
        <w:pStyle w:val="ListBullet2"/>
      </w:pPr>
      <w:r>
        <w:t>Location/contact CTA</w:t>
      </w:r>
    </w:p>
    <w:p>
      <w:r>
        <w:t>Menu (/menu)</w:t>
      </w:r>
    </w:p>
    <w:p>
      <w:pPr>
        <w:pStyle w:val="ListBullet2"/>
      </w:pPr>
      <w:r>
        <w:t>Category navigation</w:t>
      </w:r>
    </w:p>
    <w:p>
      <w:pPr>
        <w:pStyle w:val="ListBullet2"/>
      </w:pPr>
      <w:r>
        <w:t>Search and filters</w:t>
      </w:r>
    </w:p>
    <w:p>
      <w:pPr>
        <w:pStyle w:val="ListBullet2"/>
      </w:pPr>
      <w:r>
        <w:t>Menu item grid/list</w:t>
      </w:r>
    </w:p>
    <w:p>
      <w:pPr>
        <w:pStyle w:val="ListBullet2"/>
      </w:pPr>
      <w:r>
        <w:t>Dish detail interaction</w:t>
      </w:r>
    </w:p>
    <w:p>
      <w:r>
        <w:t>About (/about) — brand story and cafe photos.</w:t>
      </w:r>
    </w:p>
    <w:p>
      <w:r>
        <w:t>Visit Us (/visit) or contact section — address, hours, map, phone, WhatsApp, and social links.</w:t>
      </w:r>
    </w:p>
    <w:p>
      <w:r>
        <w:t>Optional dish route (/menu/[slug]) if dedicated, shareable dish pages are useful for SEO.</w:t>
      </w:r>
    </w:p>
    <w:p>
      <w:pPr>
        <w:pStyle w:val="Heading1"/>
      </w:pPr>
      <w:r>
        <w:t>15. Key Decisions Still Requiring Owner Confirmation</w:t>
      </w:r>
    </w:p>
    <w:p>
      <w:pPr>
        <w:pStyle w:val="ListBullet"/>
      </w:pPr>
      <w:r>
        <w:t>Should the website support WhatsApp ordering, or only provide information and directions?</w:t>
      </w:r>
    </w:p>
    <w:p>
      <w:pPr>
        <w:pStyle w:val="ListBullet"/>
      </w:pPr>
      <w:r>
        <w:t>Will the cafe owner need an admin dashboard to update prices and availability?</w:t>
      </w:r>
    </w:p>
    <w:p>
      <w:pPr>
        <w:pStyle w:val="ListBullet"/>
      </w:pPr>
      <w:r>
        <w:t>Which menu categories, labels, and dish details are accurate?</w:t>
      </w:r>
    </w:p>
    <w:p>
      <w:pPr>
        <w:pStyle w:val="ListBullet"/>
      </w:pPr>
      <w:r>
        <w:t>Does the cafe have approved photography and brand assets?</w:t>
      </w:r>
    </w:p>
    <w:p>
      <w:pPr>
        <w:pStyle w:val="ListBullet"/>
      </w:pPr>
      <w:r>
        <w:t>Which Google review integration will be used, and what budget is available for API usage or a third-party widget?</w:t>
      </w:r>
    </w:p>
    <w:p/>
    <w:p>
      <w:pPr>
        <w:jc w:val="center"/>
      </w:pPr>
      <w:r>
        <w:rPr>
          <w:i/>
          <w:color w:val="787878"/>
        </w:rPr>
        <w:t>End of requirements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87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F3F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